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3E624D8" w14:textId="77777777" w:rsidR="00430CB2" w:rsidRDefault="00000000">
      <w:pPr>
        <w:spacing w:after="160"/>
      </w:pPr>
      <w:r>
        <w:rPr>
          <w:b/>
          <w:color w:val="0EA5E9"/>
          <w:sz w:val="22"/>
        </w:rPr>
        <w:t>BBG ELECTRONICS</w:t>
      </w:r>
    </w:p>
    <w:p w14:paraId="2F201769" w14:textId="77777777" w:rsidR="00430CB2" w:rsidRDefault="00000000">
      <w:pPr>
        <w:pStyle w:val="Title"/>
      </w:pPr>
      <w:r>
        <w:t>Software Ownership and Handover Contract</w:t>
      </w:r>
    </w:p>
    <w:p w14:paraId="7D2EDFAC" w14:textId="77777777" w:rsidR="00430CB2" w:rsidRDefault="00000000">
      <w:pPr>
        <w:spacing w:after="280"/>
      </w:pPr>
      <w:r>
        <w:rPr>
          <w:color w:val="64748B"/>
          <w:sz w:val="23"/>
        </w:rPr>
        <w:t>A simple agreement for delivery and ownership of the BBG Electronics platform</w:t>
      </w:r>
    </w:p>
    <w:p w14:paraId="0A47C319" w14:textId="77777777" w:rsidR="00430CB2" w:rsidRDefault="00000000">
      <w:r>
        <w:rPr>
          <w:b/>
        </w:rPr>
        <w:t xml:space="preserve">Purpose. </w:t>
      </w:r>
      <w:r>
        <w:t>This contract confirms what the Provider will deliver, what the Owner will pay, and when ownership of the software transfers.</w:t>
      </w:r>
    </w:p>
    <w:tbl>
      <w:tblPr>
        <w:tblW w:w="0" w:type="auto"/>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4939"/>
        <w:gridCol w:w="4939"/>
      </w:tblGrid>
      <w:tr w:rsidR="00430CB2" w14:paraId="67408415" w14:textId="77777777">
        <w:tc>
          <w:tcPr>
            <w:tcW w:w="4939" w:type="dxa"/>
            <w:shd w:val="clear" w:color="auto" w:fill="F1F5F9"/>
            <w:tcMar>
              <w:top w:w="100" w:type="dxa"/>
              <w:left w:w="120" w:type="dxa"/>
              <w:bottom w:w="100" w:type="dxa"/>
              <w:right w:w="120" w:type="dxa"/>
            </w:tcMar>
            <w:vAlign w:val="center"/>
          </w:tcPr>
          <w:p w14:paraId="7E144210" w14:textId="77777777" w:rsidR="00430CB2" w:rsidRDefault="00000000">
            <w:pPr>
              <w:spacing w:after="0"/>
            </w:pPr>
            <w:r>
              <w:rPr>
                <w:b/>
                <w:sz w:val="18"/>
              </w:rPr>
              <w:t>OWNER</w:t>
            </w:r>
            <w:r>
              <w:rPr>
                <w:b/>
                <w:sz w:val="18"/>
              </w:rPr>
              <w:br/>
            </w:r>
            <w:r>
              <w:t>Name: ______________________________</w:t>
            </w:r>
            <w:r>
              <w:br/>
              <w:t>ID or registration: ___________________</w:t>
            </w:r>
            <w:r>
              <w:br/>
              <w:t>Address: _____________________________</w:t>
            </w:r>
            <w:r>
              <w:br/>
              <w:t>Email or phone: ______________________</w:t>
            </w:r>
          </w:p>
        </w:tc>
        <w:tc>
          <w:tcPr>
            <w:tcW w:w="4939" w:type="dxa"/>
            <w:shd w:val="clear" w:color="auto" w:fill="F1F5F9"/>
            <w:tcMar>
              <w:top w:w="100" w:type="dxa"/>
              <w:left w:w="120" w:type="dxa"/>
              <w:bottom w:w="100" w:type="dxa"/>
              <w:right w:w="120" w:type="dxa"/>
            </w:tcMar>
            <w:vAlign w:val="center"/>
          </w:tcPr>
          <w:p w14:paraId="6A37518D" w14:textId="77777777" w:rsidR="00430CB2" w:rsidRDefault="00000000">
            <w:pPr>
              <w:spacing w:after="0"/>
            </w:pPr>
            <w:r>
              <w:rPr>
                <w:b/>
                <w:sz w:val="18"/>
              </w:rPr>
              <w:t>PROVIDER</w:t>
            </w:r>
            <w:r>
              <w:rPr>
                <w:b/>
                <w:sz w:val="18"/>
              </w:rPr>
              <w:br/>
            </w:r>
            <w:r>
              <w:t>Name: ______________________________</w:t>
            </w:r>
            <w:r>
              <w:br/>
              <w:t>ID or registration: ___________________</w:t>
            </w:r>
            <w:r>
              <w:br/>
              <w:t>Address: _____________________________</w:t>
            </w:r>
            <w:r>
              <w:br/>
              <w:t>Email or phone: ______________________</w:t>
            </w:r>
          </w:p>
        </w:tc>
      </w:tr>
    </w:tbl>
    <w:p w14:paraId="31180F1E" w14:textId="77777777" w:rsidR="00430CB2" w:rsidRDefault="00430CB2"/>
    <w:tbl>
      <w:tblPr>
        <w:tblW w:w="0" w:type="auto"/>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4939"/>
        <w:gridCol w:w="4939"/>
      </w:tblGrid>
      <w:tr w:rsidR="00430CB2" w14:paraId="0EC257C5" w14:textId="77777777">
        <w:tc>
          <w:tcPr>
            <w:tcW w:w="4939" w:type="dxa"/>
            <w:shd w:val="clear" w:color="auto" w:fill="F1F5F9"/>
            <w:tcMar>
              <w:top w:w="100" w:type="dxa"/>
              <w:left w:w="120" w:type="dxa"/>
              <w:bottom w:w="100" w:type="dxa"/>
              <w:right w:w="120" w:type="dxa"/>
            </w:tcMar>
            <w:vAlign w:val="center"/>
          </w:tcPr>
          <w:p w14:paraId="0308C48C" w14:textId="77777777" w:rsidR="00430CB2" w:rsidRDefault="00000000">
            <w:r>
              <w:rPr>
                <w:b/>
              </w:rPr>
              <w:t>Effective date</w:t>
            </w:r>
          </w:p>
        </w:tc>
        <w:tc>
          <w:tcPr>
            <w:tcW w:w="4939" w:type="dxa"/>
            <w:tcMar>
              <w:top w:w="100" w:type="dxa"/>
              <w:left w:w="120" w:type="dxa"/>
              <w:bottom w:w="100" w:type="dxa"/>
              <w:right w:w="120" w:type="dxa"/>
            </w:tcMar>
            <w:vAlign w:val="center"/>
          </w:tcPr>
          <w:p w14:paraId="0268EFC0" w14:textId="77777777" w:rsidR="00430CB2" w:rsidRDefault="00000000">
            <w:r>
              <w:t>____________________________________________</w:t>
            </w:r>
          </w:p>
        </w:tc>
      </w:tr>
      <w:tr w:rsidR="00430CB2" w14:paraId="2AC90BC0" w14:textId="77777777">
        <w:tc>
          <w:tcPr>
            <w:tcW w:w="4939" w:type="dxa"/>
            <w:shd w:val="clear" w:color="auto" w:fill="F1F5F9"/>
            <w:tcMar>
              <w:top w:w="100" w:type="dxa"/>
              <w:left w:w="120" w:type="dxa"/>
              <w:bottom w:w="100" w:type="dxa"/>
              <w:right w:w="120" w:type="dxa"/>
            </w:tcMar>
            <w:vAlign w:val="center"/>
          </w:tcPr>
          <w:p w14:paraId="50ADE1D3" w14:textId="77777777" w:rsidR="00430CB2" w:rsidRDefault="00000000">
            <w:r>
              <w:rPr>
                <w:b/>
              </w:rPr>
              <w:t>Total project price</w:t>
            </w:r>
          </w:p>
        </w:tc>
        <w:tc>
          <w:tcPr>
            <w:tcW w:w="4939" w:type="dxa"/>
            <w:tcMar>
              <w:top w:w="100" w:type="dxa"/>
              <w:left w:w="120" w:type="dxa"/>
              <w:bottom w:w="100" w:type="dxa"/>
              <w:right w:w="120" w:type="dxa"/>
            </w:tcMar>
            <w:vAlign w:val="center"/>
          </w:tcPr>
          <w:p w14:paraId="39BD35E3" w14:textId="77777777" w:rsidR="00430CB2" w:rsidRDefault="00000000">
            <w:r>
              <w:t>____________________________________________</w:t>
            </w:r>
          </w:p>
        </w:tc>
      </w:tr>
      <w:tr w:rsidR="00430CB2" w14:paraId="650C0333" w14:textId="77777777">
        <w:tc>
          <w:tcPr>
            <w:tcW w:w="4939" w:type="dxa"/>
            <w:shd w:val="clear" w:color="auto" w:fill="F1F5F9"/>
            <w:tcMar>
              <w:top w:w="100" w:type="dxa"/>
              <w:left w:w="120" w:type="dxa"/>
              <w:bottom w:w="100" w:type="dxa"/>
              <w:right w:w="120" w:type="dxa"/>
            </w:tcMar>
            <w:vAlign w:val="center"/>
          </w:tcPr>
          <w:p w14:paraId="7DD486C2" w14:textId="77777777" w:rsidR="00430CB2" w:rsidRDefault="00000000">
            <w:r>
              <w:rPr>
                <w:b/>
              </w:rPr>
              <w:t>Amount already paid</w:t>
            </w:r>
          </w:p>
        </w:tc>
        <w:tc>
          <w:tcPr>
            <w:tcW w:w="4939" w:type="dxa"/>
            <w:tcMar>
              <w:top w:w="100" w:type="dxa"/>
              <w:left w:w="120" w:type="dxa"/>
              <w:bottom w:w="100" w:type="dxa"/>
              <w:right w:w="120" w:type="dxa"/>
            </w:tcMar>
            <w:vAlign w:val="center"/>
          </w:tcPr>
          <w:p w14:paraId="5D42C1A7" w14:textId="77777777" w:rsidR="00430CB2" w:rsidRDefault="00000000">
            <w:r>
              <w:t>____________________________________________</w:t>
            </w:r>
          </w:p>
        </w:tc>
      </w:tr>
      <w:tr w:rsidR="00430CB2" w14:paraId="32448E8D" w14:textId="77777777">
        <w:tc>
          <w:tcPr>
            <w:tcW w:w="4939" w:type="dxa"/>
            <w:shd w:val="clear" w:color="auto" w:fill="F1F5F9"/>
            <w:tcMar>
              <w:top w:w="100" w:type="dxa"/>
              <w:left w:w="120" w:type="dxa"/>
              <w:bottom w:w="100" w:type="dxa"/>
              <w:right w:w="120" w:type="dxa"/>
            </w:tcMar>
            <w:vAlign w:val="center"/>
          </w:tcPr>
          <w:p w14:paraId="18E3AC13" w14:textId="77777777" w:rsidR="00430CB2" w:rsidRDefault="00000000">
            <w:r>
              <w:rPr>
                <w:b/>
              </w:rPr>
              <w:t>Balance and due date</w:t>
            </w:r>
          </w:p>
        </w:tc>
        <w:tc>
          <w:tcPr>
            <w:tcW w:w="4939" w:type="dxa"/>
            <w:tcMar>
              <w:top w:w="100" w:type="dxa"/>
              <w:left w:w="120" w:type="dxa"/>
              <w:bottom w:w="100" w:type="dxa"/>
              <w:right w:w="120" w:type="dxa"/>
            </w:tcMar>
            <w:vAlign w:val="center"/>
          </w:tcPr>
          <w:p w14:paraId="714D01A2" w14:textId="77777777" w:rsidR="00430CB2" w:rsidRDefault="00000000">
            <w:r>
              <w:t>____________________________________________</w:t>
            </w:r>
          </w:p>
        </w:tc>
      </w:tr>
    </w:tbl>
    <w:p w14:paraId="0B1D83E1" w14:textId="77777777" w:rsidR="00430CB2" w:rsidRDefault="00000000">
      <w:pPr>
        <w:pStyle w:val="Heading1"/>
      </w:pPr>
      <w:r>
        <w:t>1  The Software</w:t>
      </w:r>
    </w:p>
    <w:p w14:paraId="0658FB40" w14:textId="77777777" w:rsidR="00430CB2" w:rsidRDefault="00000000">
      <w:r>
        <w:t>The Provider will deliver the BBG Electronics electronic commerce platform, including the customer storefront, user accounts, product catalog, cart, wishlist, checkout, orders, administration dashboard, customers, sales reports, purchase orders, goods receipts, and inventory management functions included in the source code on the delivery date.</w:t>
      </w:r>
    </w:p>
    <w:p w14:paraId="1EAB75AF" w14:textId="77777777" w:rsidR="00430CB2" w:rsidRDefault="00000000">
      <w:pPr>
        <w:pStyle w:val="Heading1"/>
      </w:pPr>
      <w:r>
        <w:t>2  Delivery and Acceptance</w:t>
      </w:r>
    </w:p>
    <w:p w14:paraId="32CE6D3A" w14:textId="77777777" w:rsidR="00430CB2" w:rsidRDefault="00000000">
      <w:r>
        <w:t>The Provider will deliver the source code, setup instructions, configuration examples, and administrator access by __________________. The Owner will test the software within _____ business days. The Owner must report any important defect in writing during that period. The software is accepted when the Owner signs this contract, uses it for live business, or completes the review period without reporting an important defect.</w:t>
      </w:r>
    </w:p>
    <w:p w14:paraId="34411BD1" w14:textId="77777777" w:rsidR="00430CB2" w:rsidRDefault="00000000">
      <w:pPr>
        <w:pStyle w:val="Heading1"/>
      </w:pPr>
      <w:r>
        <w:t>3  Payment</w:t>
      </w:r>
    </w:p>
    <w:p w14:paraId="40D50149" w14:textId="77777777" w:rsidR="00430CB2" w:rsidRDefault="00000000">
      <w:r>
        <w:t>The Owner will pay the price and balance stated above. Unless the parties agree in writing, the price does not include hosting, domain names, paid third party services, transaction fees, taxes, future maintenance, or new features. The Provider may withhold final ownership transfer until the full agreed price is received.</w:t>
      </w:r>
    </w:p>
    <w:p w14:paraId="469F17A0" w14:textId="77777777" w:rsidR="00430CB2" w:rsidRDefault="00000000">
      <w:pPr>
        <w:pStyle w:val="Heading1"/>
      </w:pPr>
      <w:r>
        <w:t>4  Ownership</w:t>
      </w:r>
    </w:p>
    <w:p w14:paraId="605A2140" w14:textId="77777777" w:rsidR="00430CB2" w:rsidRDefault="00000000">
      <w:r>
        <w:t>After full payment, the Owner owns the custom project source code and may operate, copy, modify, or appoint another developer to maintain it. Open source packages and third party services remain subject to their own licences and terms. The Provider retains general skills, methods, and reusable tools that were not created only for this project.</w:t>
      </w:r>
    </w:p>
    <w:p w14:paraId="7CBA8311" w14:textId="77777777" w:rsidR="00430CB2" w:rsidRDefault="00000000">
      <w:pPr>
        <w:pStyle w:val="Heading1"/>
      </w:pPr>
      <w:r>
        <w:lastRenderedPageBreak/>
        <w:t>5  Owner Responsibilities</w:t>
      </w:r>
    </w:p>
    <w:p w14:paraId="1A4315D2" w14:textId="77777777" w:rsidR="00430CB2" w:rsidRDefault="00000000">
      <w:r>
        <w:t>The Owner will provide correct business content, prices, policies, product information, and access details; keep administrator credentials secure; arrange hosting and third party accounts unless otherwise agreed; maintain backups; and use the software in accordance with applicable law.</w:t>
      </w:r>
    </w:p>
    <w:p w14:paraId="1AA8C952" w14:textId="77777777" w:rsidR="00430CB2" w:rsidRDefault="00000000">
      <w:pPr>
        <w:pStyle w:val="Heading1"/>
      </w:pPr>
      <w:r>
        <w:t>6  Warranty and Support</w:t>
      </w:r>
    </w:p>
    <w:p w14:paraId="584012D3" w14:textId="77777777" w:rsidR="00430CB2" w:rsidRDefault="00000000">
      <w:r>
        <w:t>For _____ calendar days after acceptance, the Provider will correct reproducible defects in the delivered functions without an additional development fee. This warranty does not cover new features, content changes, third party outages, hosting problems, misuse, or changes made by another person. Ongoing support or maintenance requires a separate written agreement.</w:t>
      </w:r>
    </w:p>
    <w:p w14:paraId="2D1EFFCC" w14:textId="77777777" w:rsidR="00430CB2" w:rsidRDefault="00000000">
      <w:pPr>
        <w:pStyle w:val="Heading1"/>
      </w:pPr>
      <w:r>
        <w:t>7  Changes</w:t>
      </w:r>
    </w:p>
    <w:p w14:paraId="1947F21B" w14:textId="77777777" w:rsidR="00430CB2" w:rsidRDefault="00000000">
      <w:r>
        <w:t>Any work outside the delivered functions must be approved in writing before it begins. The written change should state the requested work, price, and delivery date. The Provider is not required to perform additional unpaid work based only on a verbal request.</w:t>
      </w:r>
    </w:p>
    <w:p w14:paraId="781FA3BD" w14:textId="77777777" w:rsidR="00430CB2" w:rsidRDefault="00000000">
      <w:pPr>
        <w:pStyle w:val="Heading1"/>
      </w:pPr>
      <w:r>
        <w:t>8  Confidentiality and Data</w:t>
      </w:r>
    </w:p>
    <w:p w14:paraId="70D970C2" w14:textId="77777777" w:rsidR="00430CB2" w:rsidRDefault="00000000">
      <w:r>
        <w:t>Both parties will protect private business, customer, supplier, technical, and account information received through this project. The Provider will use production data only when reasonably necessary for delivery or support. The Owner should change transferred passwords after handover.</w:t>
      </w:r>
    </w:p>
    <w:p w14:paraId="60C7C048" w14:textId="77777777" w:rsidR="00430CB2" w:rsidRDefault="00000000">
      <w:pPr>
        <w:pStyle w:val="Heading1"/>
      </w:pPr>
      <w:r>
        <w:t>9  Termination and Liability</w:t>
      </w:r>
    </w:p>
    <w:p w14:paraId="6A286318" w14:textId="77777777" w:rsidR="00430CB2" w:rsidRDefault="00000000">
      <w:r>
        <w:t>Either party may end this contract if the other party materially breaches it and does not correct the breach within _____ days after written notice. The Owner must pay for accepted work completed before termination. To the extent allowed by law, neither party is responsible for indirect loss, and the Provider’s total contractual liability will not exceed the amount paid under this contract. This limit does not apply where liability cannot legally be limited.</w:t>
      </w:r>
    </w:p>
    <w:p w14:paraId="2A6E80DD" w14:textId="77777777" w:rsidR="00430CB2" w:rsidRDefault="00000000">
      <w:pPr>
        <w:pStyle w:val="Heading1"/>
      </w:pPr>
      <w:r>
        <w:t>10  General Terms</w:t>
      </w:r>
    </w:p>
    <w:p w14:paraId="6C525C66" w14:textId="38975978" w:rsidR="00430CB2" w:rsidRDefault="00000000">
      <w:r>
        <w:t xml:space="preserve">This contract and any signed attachment contain the complete agreement between the parties. Any change must be written and signed by both parties. </w:t>
      </w:r>
    </w:p>
    <w:p w14:paraId="2EAFA526" w14:textId="77777777" w:rsidR="00430CB2" w:rsidRDefault="00000000">
      <w:pPr>
        <w:pStyle w:val="Heading1"/>
      </w:pPr>
      <w:r>
        <w:t>Handover Record</w:t>
      </w:r>
    </w:p>
    <w:tbl>
      <w:tblPr>
        <w:tblW w:w="10895" w:type="dxa"/>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6409"/>
        <w:gridCol w:w="4486"/>
      </w:tblGrid>
      <w:tr w:rsidR="00430CB2" w14:paraId="3D85FA4B" w14:textId="77777777" w:rsidTr="0053123A">
        <w:trPr>
          <w:trHeight w:val="380"/>
        </w:trPr>
        <w:tc>
          <w:tcPr>
            <w:tcW w:w="6409" w:type="dxa"/>
            <w:shd w:val="clear" w:color="auto" w:fill="0F172A"/>
            <w:tcMar>
              <w:top w:w="100" w:type="dxa"/>
              <w:left w:w="120" w:type="dxa"/>
              <w:bottom w:w="100" w:type="dxa"/>
              <w:right w:w="120" w:type="dxa"/>
            </w:tcMar>
            <w:vAlign w:val="center"/>
          </w:tcPr>
          <w:p w14:paraId="235F7275" w14:textId="77777777" w:rsidR="00430CB2" w:rsidRDefault="00000000">
            <w:r>
              <w:rPr>
                <w:b/>
                <w:color w:val="FFFFFF"/>
              </w:rPr>
              <w:t>Item</w:t>
            </w:r>
          </w:p>
        </w:tc>
        <w:tc>
          <w:tcPr>
            <w:tcW w:w="4486" w:type="dxa"/>
            <w:shd w:val="clear" w:color="auto" w:fill="0F172A"/>
            <w:tcMar>
              <w:top w:w="100" w:type="dxa"/>
              <w:left w:w="120" w:type="dxa"/>
              <w:bottom w:w="100" w:type="dxa"/>
              <w:right w:w="120" w:type="dxa"/>
            </w:tcMar>
            <w:vAlign w:val="center"/>
          </w:tcPr>
          <w:p w14:paraId="1FB6A934" w14:textId="77777777" w:rsidR="00430CB2" w:rsidRDefault="00000000">
            <w:r>
              <w:rPr>
                <w:b/>
                <w:color w:val="FFFFFF"/>
              </w:rPr>
              <w:t>Complete or date</w:t>
            </w:r>
          </w:p>
        </w:tc>
      </w:tr>
      <w:tr w:rsidR="00430CB2" w14:paraId="631DFA7B" w14:textId="77777777" w:rsidTr="0053123A">
        <w:trPr>
          <w:trHeight w:val="400"/>
        </w:trPr>
        <w:tc>
          <w:tcPr>
            <w:tcW w:w="6409" w:type="dxa"/>
            <w:tcMar>
              <w:top w:w="100" w:type="dxa"/>
              <w:left w:w="120" w:type="dxa"/>
              <w:bottom w:w="100" w:type="dxa"/>
              <w:right w:w="120" w:type="dxa"/>
            </w:tcMar>
            <w:vAlign w:val="center"/>
          </w:tcPr>
          <w:p w14:paraId="57DFF73F" w14:textId="77777777" w:rsidR="00430CB2" w:rsidRDefault="00000000">
            <w:r>
              <w:t>Source code and current build</w:t>
            </w:r>
          </w:p>
        </w:tc>
        <w:tc>
          <w:tcPr>
            <w:tcW w:w="4486" w:type="dxa"/>
            <w:tcMar>
              <w:top w:w="100" w:type="dxa"/>
              <w:left w:w="120" w:type="dxa"/>
              <w:bottom w:w="100" w:type="dxa"/>
              <w:right w:w="120" w:type="dxa"/>
            </w:tcMar>
            <w:vAlign w:val="center"/>
          </w:tcPr>
          <w:p w14:paraId="461D0A39" w14:textId="77777777" w:rsidR="00430CB2" w:rsidRDefault="00000000">
            <w:r>
              <w:t>☐  ____________</w:t>
            </w:r>
          </w:p>
        </w:tc>
      </w:tr>
      <w:tr w:rsidR="00430CB2" w14:paraId="4DC2930D" w14:textId="77777777" w:rsidTr="0053123A">
        <w:trPr>
          <w:trHeight w:val="380"/>
        </w:trPr>
        <w:tc>
          <w:tcPr>
            <w:tcW w:w="6409" w:type="dxa"/>
            <w:tcMar>
              <w:top w:w="100" w:type="dxa"/>
              <w:left w:w="120" w:type="dxa"/>
              <w:bottom w:w="100" w:type="dxa"/>
              <w:right w:w="120" w:type="dxa"/>
            </w:tcMar>
            <w:vAlign w:val="center"/>
          </w:tcPr>
          <w:p w14:paraId="2CD28896" w14:textId="77777777" w:rsidR="00430CB2" w:rsidRDefault="00000000">
            <w:r>
              <w:t>Hosting, database, storage, and domain access</w:t>
            </w:r>
          </w:p>
        </w:tc>
        <w:tc>
          <w:tcPr>
            <w:tcW w:w="4486" w:type="dxa"/>
            <w:tcMar>
              <w:top w:w="100" w:type="dxa"/>
              <w:left w:w="120" w:type="dxa"/>
              <w:bottom w:w="100" w:type="dxa"/>
              <w:right w:w="120" w:type="dxa"/>
            </w:tcMar>
            <w:vAlign w:val="center"/>
          </w:tcPr>
          <w:p w14:paraId="23CEC0AE" w14:textId="77777777" w:rsidR="00430CB2" w:rsidRDefault="00000000">
            <w:r>
              <w:t>☐  ____________</w:t>
            </w:r>
          </w:p>
        </w:tc>
      </w:tr>
      <w:tr w:rsidR="00430CB2" w14:paraId="37730E7F" w14:textId="77777777" w:rsidTr="0053123A">
        <w:trPr>
          <w:trHeight w:val="400"/>
        </w:trPr>
        <w:tc>
          <w:tcPr>
            <w:tcW w:w="6409" w:type="dxa"/>
            <w:tcMar>
              <w:top w:w="100" w:type="dxa"/>
              <w:left w:w="120" w:type="dxa"/>
              <w:bottom w:w="100" w:type="dxa"/>
              <w:right w:w="120" w:type="dxa"/>
            </w:tcMar>
            <w:vAlign w:val="center"/>
          </w:tcPr>
          <w:p w14:paraId="3C902A45" w14:textId="77777777" w:rsidR="00430CB2" w:rsidRDefault="00000000">
            <w:r>
              <w:t>Administrator access and password reset</w:t>
            </w:r>
          </w:p>
        </w:tc>
        <w:tc>
          <w:tcPr>
            <w:tcW w:w="4486" w:type="dxa"/>
            <w:tcMar>
              <w:top w:w="100" w:type="dxa"/>
              <w:left w:w="120" w:type="dxa"/>
              <w:bottom w:w="100" w:type="dxa"/>
              <w:right w:w="120" w:type="dxa"/>
            </w:tcMar>
            <w:vAlign w:val="center"/>
          </w:tcPr>
          <w:p w14:paraId="01B27D06" w14:textId="77777777" w:rsidR="00430CB2" w:rsidRDefault="00000000">
            <w:r>
              <w:t>☐  ____________</w:t>
            </w:r>
          </w:p>
        </w:tc>
      </w:tr>
      <w:tr w:rsidR="00430CB2" w14:paraId="62838137" w14:textId="77777777" w:rsidTr="0053123A">
        <w:trPr>
          <w:trHeight w:val="380"/>
        </w:trPr>
        <w:tc>
          <w:tcPr>
            <w:tcW w:w="6409" w:type="dxa"/>
            <w:tcMar>
              <w:top w:w="100" w:type="dxa"/>
              <w:left w:w="120" w:type="dxa"/>
              <w:bottom w:w="100" w:type="dxa"/>
              <w:right w:w="120" w:type="dxa"/>
            </w:tcMar>
            <w:vAlign w:val="center"/>
          </w:tcPr>
          <w:p w14:paraId="53FFE445" w14:textId="77777777" w:rsidR="00430CB2" w:rsidRDefault="00000000">
            <w:r>
              <w:t>Known issues and acceptance notes</w:t>
            </w:r>
          </w:p>
        </w:tc>
        <w:tc>
          <w:tcPr>
            <w:tcW w:w="4486" w:type="dxa"/>
            <w:tcMar>
              <w:top w:w="100" w:type="dxa"/>
              <w:left w:w="120" w:type="dxa"/>
              <w:bottom w:w="100" w:type="dxa"/>
              <w:right w:w="120" w:type="dxa"/>
            </w:tcMar>
            <w:vAlign w:val="center"/>
          </w:tcPr>
          <w:p w14:paraId="1AE51C83" w14:textId="77777777" w:rsidR="00430CB2" w:rsidRDefault="00000000">
            <w:r>
              <w:t>☐  ____________</w:t>
            </w:r>
          </w:p>
        </w:tc>
      </w:tr>
    </w:tbl>
    <w:p w14:paraId="6A00FA96" w14:textId="77777777" w:rsidR="00430CB2" w:rsidRDefault="00000000">
      <w:pPr>
        <w:pStyle w:val="Heading1"/>
      </w:pPr>
      <w:r>
        <w:lastRenderedPageBreak/>
        <w:t>Signatures</w:t>
      </w:r>
    </w:p>
    <w:p w14:paraId="429A4401" w14:textId="77777777" w:rsidR="00430CB2" w:rsidRDefault="00000000">
      <w:r>
        <w:t>By signing below, each party confirms that it has read, understood, and accepted this contract and has authority to sign it.</w:t>
      </w:r>
    </w:p>
    <w:tbl>
      <w:tblPr>
        <w:tblW w:w="0" w:type="auto"/>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4939"/>
        <w:gridCol w:w="4939"/>
      </w:tblGrid>
      <w:tr w:rsidR="00430CB2" w14:paraId="3F3D738E" w14:textId="77777777">
        <w:tc>
          <w:tcPr>
            <w:tcW w:w="4939" w:type="dxa"/>
            <w:shd w:val="clear" w:color="auto" w:fill="F1F5F9"/>
            <w:tcMar>
              <w:top w:w="100" w:type="dxa"/>
              <w:left w:w="120" w:type="dxa"/>
              <w:bottom w:w="100" w:type="dxa"/>
              <w:right w:w="120" w:type="dxa"/>
            </w:tcMar>
            <w:vAlign w:val="center"/>
          </w:tcPr>
          <w:p w14:paraId="332FA957" w14:textId="77777777" w:rsidR="00430CB2" w:rsidRDefault="00000000">
            <w:r>
              <w:rPr>
                <w:b/>
                <w:sz w:val="18"/>
              </w:rPr>
              <w:t>OWNER</w:t>
            </w:r>
            <w:r>
              <w:rPr>
                <w:b/>
                <w:sz w:val="18"/>
              </w:rPr>
              <w:br/>
            </w:r>
            <w:r>
              <w:rPr>
                <w:b/>
                <w:sz w:val="18"/>
              </w:rPr>
              <w:br/>
            </w:r>
            <w:r>
              <w:t>Name: _____________________________</w:t>
            </w:r>
            <w:r>
              <w:br/>
            </w:r>
            <w:r>
              <w:br/>
              <w:t>Signature: __________________________</w:t>
            </w:r>
            <w:r>
              <w:br/>
            </w:r>
            <w:r>
              <w:br/>
              <w:t>Date: ______________________________</w:t>
            </w:r>
          </w:p>
        </w:tc>
        <w:tc>
          <w:tcPr>
            <w:tcW w:w="4939" w:type="dxa"/>
            <w:shd w:val="clear" w:color="auto" w:fill="F1F5F9"/>
            <w:tcMar>
              <w:top w:w="100" w:type="dxa"/>
              <w:left w:w="120" w:type="dxa"/>
              <w:bottom w:w="100" w:type="dxa"/>
              <w:right w:w="120" w:type="dxa"/>
            </w:tcMar>
            <w:vAlign w:val="center"/>
          </w:tcPr>
          <w:p w14:paraId="46803351" w14:textId="77777777" w:rsidR="00430CB2" w:rsidRDefault="00000000">
            <w:r>
              <w:rPr>
                <w:b/>
                <w:sz w:val="18"/>
              </w:rPr>
              <w:t>PROVIDER</w:t>
            </w:r>
            <w:r>
              <w:rPr>
                <w:b/>
                <w:sz w:val="18"/>
              </w:rPr>
              <w:br/>
            </w:r>
            <w:r>
              <w:rPr>
                <w:b/>
                <w:sz w:val="18"/>
              </w:rPr>
              <w:br/>
            </w:r>
            <w:r>
              <w:t>Name: _____________________________</w:t>
            </w:r>
            <w:r>
              <w:br/>
            </w:r>
            <w:r>
              <w:br/>
              <w:t>Signature: __________________________</w:t>
            </w:r>
            <w:r>
              <w:br/>
            </w:r>
            <w:r>
              <w:br/>
              <w:t>Date: ______________________________</w:t>
            </w:r>
          </w:p>
        </w:tc>
      </w:tr>
    </w:tbl>
    <w:p w14:paraId="3386F337" w14:textId="2912BB2C" w:rsidR="00430CB2" w:rsidRDefault="00430CB2">
      <w:pPr>
        <w:spacing w:before="120"/>
      </w:pPr>
    </w:p>
    <w:sectPr w:rsidR="00430CB2" w:rsidSect="00034616">
      <w:headerReference w:type="default" r:id="rId8"/>
      <w:footerReference w:type="default" r:id="rId9"/>
      <w:pgSz w:w="12240" w:h="15840"/>
      <w:pgMar w:top="1037" w:right="1181" w:bottom="1037"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B105582" w14:textId="77777777" w:rsidR="00FA4B4E" w:rsidRDefault="00FA4B4E">
      <w:pPr>
        <w:spacing w:after="0" w:line="240" w:lineRule="auto"/>
      </w:pPr>
      <w:r>
        <w:separator/>
      </w:r>
    </w:p>
  </w:endnote>
  <w:endnote w:type="continuationSeparator" w:id="0">
    <w:p w14:paraId="1C1CBA8F" w14:textId="77777777" w:rsidR="00FA4B4E" w:rsidRDefault="00FA4B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108780" w14:textId="77777777" w:rsidR="00430CB2" w:rsidRDefault="00000000">
    <w:pPr>
      <w:pStyle w:val="Footer"/>
      <w:jc w:val="center"/>
    </w:pPr>
    <w:r>
      <w:rPr>
        <w:color w:val="64748B"/>
        <w:sz w:val="16"/>
      </w:rPr>
      <w:t xml:space="preserve">Owner </w:t>
    </w:r>
    <w:proofErr w:type="gramStart"/>
    <w:r>
      <w:rPr>
        <w:color w:val="64748B"/>
        <w:sz w:val="16"/>
      </w:rPr>
      <w:t>copy  •</w:t>
    </w:r>
    <w:proofErr w:type="gramEnd"/>
    <w:r>
      <w:rPr>
        <w:color w:val="64748B"/>
        <w:sz w:val="16"/>
      </w:rPr>
      <w:t xml:space="preserve">  Provider copy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8F40E63" w14:textId="77777777" w:rsidR="00FA4B4E" w:rsidRDefault="00FA4B4E">
      <w:pPr>
        <w:spacing w:after="0" w:line="240" w:lineRule="auto"/>
      </w:pPr>
      <w:r>
        <w:separator/>
      </w:r>
    </w:p>
  </w:footnote>
  <w:footnote w:type="continuationSeparator" w:id="0">
    <w:p w14:paraId="6471CC50" w14:textId="77777777" w:rsidR="00FA4B4E" w:rsidRDefault="00FA4B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32276F" w14:textId="77777777" w:rsidR="00430CB2" w:rsidRDefault="00000000">
    <w:pPr>
      <w:pStyle w:val="Header"/>
      <w:jc w:val="right"/>
    </w:pPr>
    <w:r>
      <w:rPr>
        <w:b/>
        <w:color w:val="64748B"/>
        <w:sz w:val="16"/>
      </w:rPr>
      <w:t xml:space="preserve">BBG </w:t>
    </w:r>
    <w:proofErr w:type="gramStart"/>
    <w:r>
      <w:rPr>
        <w:b/>
        <w:color w:val="64748B"/>
        <w:sz w:val="16"/>
      </w:rPr>
      <w:t>ELECTRONICS  |</w:t>
    </w:r>
    <w:proofErr w:type="gramEnd"/>
    <w:r>
      <w:rPr>
        <w:b/>
        <w:color w:val="64748B"/>
        <w:sz w:val="16"/>
      </w:rPr>
      <w:t xml:space="preserve">  SOFTWARE CONTRACT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03912">
    <w:abstractNumId w:val="8"/>
  </w:num>
  <w:num w:numId="2" w16cid:durableId="1508786861">
    <w:abstractNumId w:val="6"/>
  </w:num>
  <w:num w:numId="3" w16cid:durableId="1249539138">
    <w:abstractNumId w:val="5"/>
  </w:num>
  <w:num w:numId="4" w16cid:durableId="368651229">
    <w:abstractNumId w:val="4"/>
  </w:num>
  <w:num w:numId="5" w16cid:durableId="476260286">
    <w:abstractNumId w:val="7"/>
  </w:num>
  <w:num w:numId="6" w16cid:durableId="2028217933">
    <w:abstractNumId w:val="3"/>
  </w:num>
  <w:num w:numId="7" w16cid:durableId="818883585">
    <w:abstractNumId w:val="2"/>
  </w:num>
  <w:num w:numId="8" w16cid:durableId="1047879859">
    <w:abstractNumId w:val="1"/>
  </w:num>
  <w:num w:numId="9" w16cid:durableId="28516077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0CB2"/>
    <w:rsid w:val="0053123A"/>
    <w:rsid w:val="00AA1D8D"/>
    <w:rsid w:val="00B47730"/>
    <w:rsid w:val="00CB0664"/>
    <w:rsid w:val="00DF01FF"/>
    <w:rsid w:val="00E676C8"/>
    <w:rsid w:val="00FA4B4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2AFBE2"/>
  <w14:defaultImageDpi w14:val="300"/>
  <w15:docId w15:val="{9D78CE39-E526-B242-8B47-B8B77FFF1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color w:val="0F172A"/>
      <w:sz w:val="21"/>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b/>
      <w:bCs/>
      <w:color w:val="000000"/>
      <w:sz w:val="27"/>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contextualSpacing/>
    </w:pPr>
    <w:rPr>
      <w:rFonts w:asciiTheme="majorHAnsi" w:eastAsiaTheme="majorEastAsia" w:hAnsiTheme="majorHAnsi" w:cstheme="majorBidi"/>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Pages>
  <Words>739</Words>
  <Characters>4214</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Isidore Irakoze</cp:lastModifiedBy>
  <cp:revision>2</cp:revision>
  <dcterms:created xsi:type="dcterms:W3CDTF">2013-12-23T23:15:00Z</dcterms:created>
  <dcterms:modified xsi:type="dcterms:W3CDTF">2026-09-22T06:56:00Z</dcterms:modified>
  <cp:category/>
</cp:coreProperties>
</file>